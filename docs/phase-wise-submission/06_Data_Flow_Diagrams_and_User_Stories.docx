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2545"/>
          <w:sz w:val="40"/>
        </w:rPr>
        <w:t>Data Flow Diagrams and User Stories</w:t>
      </w:r>
    </w:p>
    <w:p>
      <w:pPr>
        <w:jc w:val="center"/>
      </w:pPr>
      <w:r>
        <w:rPr>
          <w:i/>
          <w:color w:val="555555"/>
          <w:sz w:val="22"/>
        </w:rPr>
        <w:t>Completed phase document for mentor review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Project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SB Stocks - Paper Trading Platform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Phase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Requirement Analysis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Progress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100%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GitHub Repository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https://github.com/duday8329-ai/stock_trading_app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Live Demo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https://sb-stocks-docker.onrender.com</w:t>
            </w:r>
          </w:p>
        </w:tc>
      </w:tr>
    </w:tbl>
    <w:p/>
    <w:p>
      <w:pPr>
        <w:pStyle w:val="Heading1"/>
      </w:pPr>
      <w:r>
        <w:t>High-Level Data Flow</w:t>
      </w:r>
    </w:p>
    <w:p>
      <w:pPr>
        <w:pStyle w:val="ListNumber"/>
      </w:pPr>
      <w:r>
        <w:t>User opens the React frontend.</w:t>
      </w:r>
    </w:p>
    <w:p>
      <w:pPr>
        <w:pStyle w:val="ListNumber"/>
      </w:pPr>
      <w:r>
        <w:t>Frontend sends API requests to Express backend.</w:t>
      </w:r>
    </w:p>
    <w:p>
      <w:pPr>
        <w:pStyle w:val="ListNumber"/>
      </w:pPr>
      <w:r>
        <w:t>Backend validates JWT and request payloads.</w:t>
      </w:r>
    </w:p>
    <w:p>
      <w:pPr>
        <w:pStyle w:val="ListNumber"/>
      </w:pPr>
      <w:r>
        <w:t>Backend reads/writes MongoDB through Mongoose models.</w:t>
      </w:r>
    </w:p>
    <w:p>
      <w:pPr>
        <w:pStyle w:val="ListNumber"/>
      </w:pPr>
      <w:r>
        <w:t>Backend calls Finnhub or fallback market-data service.</w:t>
      </w:r>
    </w:p>
    <w:p>
      <w:pPr>
        <w:pStyle w:val="ListNumber"/>
      </w:pPr>
      <w:r>
        <w:t>Frontend updates dashboard, stock page, and transaction screens.</w:t>
      </w:r>
    </w:p>
    <w:p/>
    <w:p>
      <w:pPr>
        <w:pStyle w:val="Heading1"/>
      </w:pPr>
      <w:r>
        <w:t>User Stories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Story</w:t>
            </w:r>
          </w:p>
        </w:tc>
        <w:tc>
          <w:tcPr>
            <w:tcW w:type="dxa" w:w="1872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1872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872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872"/>
          </w:tcPr>
          <w:p>
            <w:r>
              <w:rPr>
                <w:b/>
              </w:rPr>
              <w:t>Resources</w:t>
            </w:r>
          </w:p>
        </w:tc>
      </w:tr>
      <w:tr>
        <w:tc>
          <w:tcPr>
            <w:tcW w:type="dxa" w:w="1872"/>
          </w:tcPr>
          <w:p>
            <w:r>
              <w:t>Register/Login</w:t>
            </w:r>
          </w:p>
        </w:tc>
        <w:tc>
          <w:tcPr>
            <w:tcW w:type="dxa" w:w="1872"/>
          </w:tcPr>
          <w:p>
            <w:r>
              <w:t>45m</w:t>
            </w:r>
          </w:p>
        </w:tc>
        <w:tc>
          <w:tcPr>
            <w:tcW w:type="dxa" w:w="1872"/>
          </w:tcPr>
          <w:p>
            <w:r>
              <w:t>Completed</w:t>
            </w:r>
          </w:p>
        </w:tc>
        <w:tc>
          <w:tcPr>
            <w:tcW w:type="dxa" w:w="1872"/>
          </w:tcPr>
          <w:p>
            <w:r>
              <w:t>As a user, I can create an account and log in securely.</w:t>
            </w:r>
          </w:p>
        </w:tc>
        <w:tc>
          <w:tcPr>
            <w:tcW w:type="dxa" w:w="1872"/>
          </w:tcPr>
          <w:p>
            <w:r>
              <w:t>Repository: https://github.com/duday8329-ai/stock_trading_app</w:t>
              <w:br/>
              <w:t>Demo: https://sb-stocks-docker.onrender.com</w:t>
            </w:r>
          </w:p>
        </w:tc>
      </w:tr>
      <w:tr>
        <w:tc>
          <w:tcPr>
            <w:tcW w:type="dxa" w:w="1872"/>
          </w:tcPr>
          <w:p>
            <w:r>
              <w:t>Trade Stocks</w:t>
            </w:r>
          </w:p>
        </w:tc>
        <w:tc>
          <w:tcPr>
            <w:tcW w:type="dxa" w:w="1872"/>
          </w:tcPr>
          <w:p>
            <w:r>
              <w:t>2h</w:t>
            </w:r>
          </w:p>
        </w:tc>
        <w:tc>
          <w:tcPr>
            <w:tcW w:type="dxa" w:w="1872"/>
          </w:tcPr>
          <w:p>
            <w:r>
              <w:t>Completed</w:t>
            </w:r>
          </w:p>
        </w:tc>
        <w:tc>
          <w:tcPr>
            <w:tcW w:type="dxa" w:w="1872"/>
          </w:tcPr>
          <w:p>
            <w:r>
              <w:t>As a user, I can buy and sell stocks with virtual funds.</w:t>
            </w:r>
          </w:p>
        </w:tc>
        <w:tc>
          <w:tcPr>
            <w:tcW w:type="dxa" w:w="1872"/>
          </w:tcPr>
          <w:p>
            <w:r>
              <w:t>Repository: https://github.com/duday8329-ai/stock_trading_app</w:t>
              <w:br/>
              <w:t>Demo: https://sb-stocks-docker.onrender.com</w:t>
            </w:r>
          </w:p>
        </w:tc>
      </w:tr>
      <w:tr>
        <w:tc>
          <w:tcPr>
            <w:tcW w:type="dxa" w:w="1872"/>
          </w:tcPr>
          <w:p>
            <w:r>
              <w:t>View Portfolio</w:t>
            </w:r>
          </w:p>
        </w:tc>
        <w:tc>
          <w:tcPr>
            <w:tcW w:type="dxa" w:w="1872"/>
          </w:tcPr>
          <w:p>
            <w:r>
              <w:t>1h</w:t>
            </w:r>
          </w:p>
        </w:tc>
        <w:tc>
          <w:tcPr>
            <w:tcW w:type="dxa" w:w="1872"/>
          </w:tcPr>
          <w:p>
            <w:r>
              <w:t>Completed</w:t>
            </w:r>
          </w:p>
        </w:tc>
        <w:tc>
          <w:tcPr>
            <w:tcW w:type="dxa" w:w="1872"/>
          </w:tcPr>
          <w:p>
            <w:r>
              <w:t>As a user, I can view holdings, cash, portfolio value, and gain/loss.</w:t>
            </w:r>
          </w:p>
        </w:tc>
        <w:tc>
          <w:tcPr>
            <w:tcW w:type="dxa" w:w="1872"/>
          </w:tcPr>
          <w:p>
            <w:r>
              <w:t>Repository: https://github.com/duday8329-ai/stock_trading_app</w:t>
              <w:br/>
              <w:t>Demo: https://sb-stocks-docker.onrender.com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