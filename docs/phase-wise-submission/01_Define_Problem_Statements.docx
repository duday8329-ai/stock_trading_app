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Define Problem Statements</w:t>
      </w:r>
    </w:p>
    <w:p>
      <w:pPr>
        <w:jc w:val="center"/>
      </w:pPr>
      <w:r>
        <w:rPr>
          <w:i/>
          <w:color w:val="555555"/>
          <w:sz w:val="22"/>
        </w:rPr>
        <w:t>Completed phase document for mentor review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SB Stocks - Paper Trading Platform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Brainstorming and Ideation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https://github.com/duday8329-ai/stock_trading_app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Live Demo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https://sb-stocks-docker.onrender.com</w:t>
            </w:r>
          </w:p>
        </w:tc>
      </w:tr>
    </w:tbl>
    <w:p/>
    <w:p>
      <w:pPr>
        <w:pStyle w:val="Heading1"/>
      </w:pPr>
      <w:r>
        <w:t>Problem Statement</w:t>
      </w:r>
    </w:p>
    <w:p>
      <w:r>
        <w:t>New stock market learners need a safe platform to practice buying and selling stocks without risking real money. Many beginners find live brokerage platforms intimidating because mistakes can create real financial loss.</w:t>
      </w:r>
    </w:p>
    <w:p>
      <w:r>
        <w:t>SB Stocks solves this problem with a simulation-only paper trading platform that uses virtual funds, realistic stock data, portfolio tracking, and transaction history.</w:t>
      </w:r>
    </w:p>
    <w:p/>
    <w:p>
      <w:pPr>
        <w:pStyle w:val="Heading1"/>
      </w:pPr>
      <w:r>
        <w:t>Target Users</w:t>
      </w:r>
    </w:p>
    <w:p>
      <w:pPr>
        <w:pStyle w:val="ListBullet"/>
      </w:pPr>
      <w:r>
        <w:t>Students learning MERN stack development and stock market workflows.</w:t>
      </w:r>
    </w:p>
    <w:p>
      <w:pPr>
        <w:pStyle w:val="ListBullet"/>
      </w:pPr>
      <w:r>
        <w:t>Beginners who want to practice trading without real money.</w:t>
      </w:r>
    </w:p>
    <w:p>
      <w:pPr>
        <w:pStyle w:val="ListBullet"/>
      </w:pPr>
      <w:r>
        <w:t>Mentors/reviewers evaluating full-stack project implementation.</w:t>
      </w:r>
    </w:p>
    <w:p/>
    <w:p>
      <w:pPr>
        <w:pStyle w:val="Heading1"/>
      </w:pPr>
      <w:r>
        <w:t>Success Criteria</w:t>
      </w:r>
    </w:p>
    <w:p>
      <w:pPr>
        <w:pStyle w:val="ListBullet"/>
      </w:pPr>
      <w:r>
        <w:t>Users can register and log in securely.</w:t>
      </w:r>
    </w:p>
    <w:p>
      <w:pPr>
        <w:pStyle w:val="ListBullet"/>
      </w:pPr>
      <w:r>
        <w:t>Users can search stocks and view quote/history data.</w:t>
      </w:r>
    </w:p>
    <w:p>
      <w:pPr>
        <w:pStyle w:val="ListBullet"/>
      </w:pPr>
      <w:r>
        <w:t>Users can buy/sell stocks using virtual funds.</w:t>
      </w:r>
    </w:p>
    <w:p>
      <w:pPr>
        <w:pStyle w:val="ListBullet"/>
      </w:pPr>
      <w:r>
        <w:t>Portfolio and transaction history update correctly.</w:t>
      </w:r>
    </w:p>
    <w:p>
      <w:pPr>
        <w:pStyle w:val="ListBullet"/>
      </w:pPr>
      <w:r>
        <w:t>The application is deployed and accessible online.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