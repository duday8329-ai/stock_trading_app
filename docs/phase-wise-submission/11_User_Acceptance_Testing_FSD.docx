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User Acceptance Testing and FSD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Development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Feature Specification</w:t>
      </w:r>
    </w:p>
    <w:p>
      <w:pPr>
        <w:pStyle w:val="ListBullet"/>
      </w:pPr>
      <w:r>
        <w:t>Users can register and log in with JWT authentication.</w:t>
      </w:r>
    </w:p>
    <w:p>
      <w:pPr>
        <w:pStyle w:val="ListBullet"/>
      </w:pPr>
      <w:r>
        <w:t>Users can search stocks and view quote/history information.</w:t>
      </w:r>
    </w:p>
    <w:p>
      <w:pPr>
        <w:pStyle w:val="ListBullet"/>
      </w:pPr>
      <w:r>
        <w:t>Users can buy and sell shares using virtual funds only.</w:t>
      </w:r>
    </w:p>
    <w:p>
      <w:pPr>
        <w:pStyle w:val="ListBullet"/>
      </w:pPr>
      <w:r>
        <w:t>Portfolio and transactions update after every trade.</w:t>
      </w:r>
    </w:p>
    <w:p>
      <w:pPr>
        <w:pStyle w:val="ListBullet"/>
      </w:pPr>
      <w:r>
        <w:t>Admins can manage stock records.</w:t>
      </w:r>
    </w:p>
    <w:p/>
    <w:p>
      <w:pPr>
        <w:pStyle w:val="Heading1"/>
      </w:pPr>
      <w:r>
        <w:t>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Register new user</w:t>
            </w:r>
          </w:p>
        </w:tc>
        <w:tc>
          <w:tcPr>
            <w:tcW w:type="dxa" w:w="3120"/>
          </w:tcPr>
          <w:p>
            <w:r>
              <w:t>Account is created with virtual cash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Login user</w:t>
            </w:r>
          </w:p>
        </w:tc>
        <w:tc>
          <w:tcPr>
            <w:tcW w:type="dxa" w:w="3120"/>
          </w:tcPr>
          <w:p>
            <w:r>
              <w:t>JWT session is created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Buy with insufficient cash</w:t>
            </w:r>
          </w:p>
        </w:tc>
        <w:tc>
          <w:tcPr>
            <w:tcW w:type="dxa" w:w="3120"/>
          </w:tcPr>
          <w:p>
            <w:r>
              <w:t>Order is rejected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Sell more shares than owned</w:t>
            </w:r>
          </w:p>
        </w:tc>
        <w:tc>
          <w:tcPr>
            <w:tcW w:type="dxa" w:w="3120"/>
          </w:tcPr>
          <w:p>
            <w:r>
              <w:t>Order is rejected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Buy valid quantity</w:t>
            </w:r>
          </w:p>
        </w:tc>
        <w:tc>
          <w:tcPr>
            <w:tcW w:type="dxa" w:w="3120"/>
          </w:tcPr>
          <w:p>
            <w:r>
              <w:t>Holding and transaction are created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Open live app</w:t>
            </w:r>
          </w:p>
        </w:tc>
        <w:tc>
          <w:tcPr>
            <w:tcW w:type="dxa" w:w="3120"/>
          </w:tcPr>
          <w:p>
            <w:r>
              <w:t>Render service loads successfully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Final Output</w:t>
      </w:r>
    </w:p>
    <w:p>
      <w:pPr>
        <w:pStyle w:val="ListBullet"/>
      </w:pPr>
      <w:r>
        <w:t>GitHub Repository: https://github.com/duday8329-ai/stock_trading_app</w:t>
      </w:r>
    </w:p>
    <w:p>
      <w:pPr>
        <w:pStyle w:val="ListBullet"/>
      </w:pPr>
      <w:r>
        <w:t>Live Demo: https://sb-stocks-docker.onrender.com</w:t>
      </w:r>
    </w:p>
    <w:p>
      <w:pPr>
        <w:pStyle w:val="ListBullet"/>
      </w:pPr>
      <w:r>
        <w:t>Overall tracker progress: 100%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