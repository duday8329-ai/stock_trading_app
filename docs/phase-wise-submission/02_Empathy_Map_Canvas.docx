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Empathy Map Canvas</w:t>
      </w:r>
    </w:p>
    <w:p>
      <w:pPr>
        <w:jc w:val="center"/>
      </w:pPr>
      <w:r>
        <w:rPr>
          <w:i/>
          <w:color w:val="555555"/>
          <w:sz w:val="22"/>
        </w:rPr>
        <w:t>Completed phase document for mentor review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SB Stocks - Paper Trading Platform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Brainstorming and Ideation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Progress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GitHub Repository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https://github.com/duday8329-ai/stock_trading_app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Live Demo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https://sb-stocks-docker.onrender.com</w:t>
            </w:r>
          </w:p>
        </w:tc>
      </w:tr>
    </w:tbl>
    <w:p/>
    <w:p>
      <w:pPr>
        <w:pStyle w:val="Heading1"/>
      </w:pPr>
      <w:r>
        <w:t>User Says</w:t>
      </w:r>
    </w:p>
    <w:p>
      <w:pPr>
        <w:pStyle w:val="ListBullet"/>
      </w:pPr>
      <w:r>
        <w:t>I want to learn stock trading without losing money.</w:t>
      </w:r>
    </w:p>
    <w:p>
      <w:pPr>
        <w:pStyle w:val="ListBullet"/>
      </w:pPr>
      <w:r>
        <w:t>I need a simple dashboard to understand my holdings.</w:t>
      </w:r>
    </w:p>
    <w:p>
      <w:pPr>
        <w:pStyle w:val="ListBullet"/>
      </w:pPr>
      <w:r>
        <w:t>I want to see my trade history clearly.</w:t>
      </w:r>
    </w:p>
    <w:p/>
    <w:p>
      <w:pPr>
        <w:pStyle w:val="Heading1"/>
      </w:pPr>
      <w:r>
        <w:t>User Thinks</w:t>
      </w:r>
    </w:p>
    <w:p>
      <w:pPr>
        <w:pStyle w:val="ListBullet"/>
      </w:pPr>
      <w:r>
        <w:t>Real trading platforms are risky for beginners.</w:t>
      </w:r>
    </w:p>
    <w:p>
      <w:pPr>
        <w:pStyle w:val="ListBullet"/>
      </w:pPr>
      <w:r>
        <w:t>A simulation can help me understand buy/sell decisions.</w:t>
      </w:r>
    </w:p>
    <w:p>
      <w:pPr>
        <w:pStyle w:val="ListBullet"/>
      </w:pPr>
      <w:r>
        <w:t>Clear validation messages help me learn mistakes safely.</w:t>
      </w:r>
    </w:p>
    <w:p/>
    <w:p>
      <w:pPr>
        <w:pStyle w:val="Heading1"/>
      </w:pPr>
      <w:r>
        <w:t>User Does</w:t>
      </w:r>
    </w:p>
    <w:p>
      <w:pPr>
        <w:pStyle w:val="ListBullet"/>
      </w:pPr>
      <w:r>
        <w:t>Registers an account.</w:t>
      </w:r>
    </w:p>
    <w:p>
      <w:pPr>
        <w:pStyle w:val="ListBullet"/>
      </w:pPr>
      <w:r>
        <w:t>Searches for stocks.</w:t>
      </w:r>
    </w:p>
    <w:p>
      <w:pPr>
        <w:pStyle w:val="ListBullet"/>
      </w:pPr>
      <w:r>
        <w:t>Places simulated buy/sell trades.</w:t>
      </w:r>
    </w:p>
    <w:p>
      <w:pPr>
        <w:pStyle w:val="ListBullet"/>
      </w:pPr>
      <w:r>
        <w:t>Reviews portfolio and transactions.</w:t>
      </w:r>
    </w:p>
    <w:p/>
    <w:p>
      <w:pPr>
        <w:pStyle w:val="Heading1"/>
      </w:pPr>
      <w:r>
        <w:t>User Feels</w:t>
      </w:r>
    </w:p>
    <w:p>
      <w:pPr>
        <w:pStyle w:val="ListBullet"/>
      </w:pPr>
      <w:r>
        <w:t>More confident practicing in a risk-free environment.</w:t>
      </w:r>
    </w:p>
    <w:p>
      <w:pPr>
        <w:pStyle w:val="ListBullet"/>
      </w:pPr>
      <w:r>
        <w:t>In control because the app shows cash, holdings, and gains/losses.</w:t>
      </w:r>
    </w:p>
    <w:p>
      <w:pPr>
        <w:pStyle w:val="ListBullet"/>
      </w:pPr>
      <w:r>
        <w:t>Safe because no real brokerage or payment integration exists.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