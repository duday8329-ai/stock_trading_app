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Full Stack Development with MERN</w:t>
      </w:r>
    </w:p>
    <w:p>
      <w:pPr>
        <w:jc w:val="center"/>
      </w:pPr>
      <w:r>
        <w:rPr>
          <w:b/>
          <w:color w:val="2E74B5"/>
          <w:sz w:val="32"/>
        </w:rPr>
        <w:t>Functional Specification Document</w:t>
      </w:r>
    </w:p>
    <w:p>
      <w:pPr>
        <w:jc w:val="center"/>
      </w:pPr>
      <w:r>
        <w:rPr>
          <w:b/>
        </w:rPr>
        <w:t>STOCK TRADING APP</w:t>
      </w:r>
    </w:p>
    <w:p/>
    <w:p>
      <w:pPr>
        <w:pStyle w:val="Heading1"/>
      </w:pPr>
      <w:r>
        <w:t>1. Introduction</w:t>
      </w:r>
    </w:p>
    <w:p>
      <w:r>
        <w:t>Project Title: STOCK TRADING APP</w:t>
      </w:r>
    </w:p>
    <w:p>
      <w:r>
        <w:t>Team Members: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UDAY DONIKELA</w:t>
            </w:r>
          </w:p>
        </w:tc>
        <w:tc>
          <w:tcPr>
            <w:tcW w:type="dxa" w:w="4680"/>
          </w:tcPr>
          <w:p>
            <w:r>
              <w:t>teamLead</w:t>
            </w:r>
          </w:p>
        </w:tc>
      </w:tr>
      <w:tr>
        <w:tc>
          <w:tcPr>
            <w:tcW w:type="dxa" w:w="4680"/>
          </w:tcPr>
          <w:p>
            <w:r>
              <w:t>Kunduru Leela Durga Prasad</w:t>
            </w:r>
          </w:p>
        </w:tc>
        <w:tc>
          <w:tcPr>
            <w:tcW w:type="dxa" w:w="4680"/>
          </w:tcPr>
          <w:p>
            <w:r>
              <w:t>member</w:t>
            </w:r>
          </w:p>
        </w:tc>
      </w:tr>
      <w:tr>
        <w:tc>
          <w:tcPr>
            <w:tcW w:type="dxa" w:w="4680"/>
          </w:tcPr>
          <w:p>
            <w:r>
              <w:t>Edula Pranathi Chandana Reddy</w:t>
            </w:r>
          </w:p>
        </w:tc>
        <w:tc>
          <w:tcPr>
            <w:tcW w:type="dxa" w:w="4680"/>
          </w:tcPr>
          <w:p>
            <w:r>
              <w:t>member</w:t>
            </w:r>
          </w:p>
        </w:tc>
      </w:tr>
      <w:tr>
        <w:tc>
          <w:tcPr>
            <w:tcW w:type="dxa" w:w="4680"/>
          </w:tcPr>
          <w:p>
            <w:r>
              <w:t>EPURI VENKATA LAKSHMI VARSHITHA</w:t>
            </w:r>
          </w:p>
        </w:tc>
        <w:tc>
          <w:tcPr>
            <w:tcW w:type="dxa" w:w="4680"/>
          </w:tcPr>
          <w:p>
            <w:r>
              <w:t>member</w:t>
            </w:r>
          </w:p>
        </w:tc>
      </w:tr>
      <w:tr>
        <w:tc>
          <w:tcPr>
            <w:tcW w:type="dxa" w:w="4680"/>
          </w:tcPr>
          <w:p>
            <w:r>
              <w:t>Kuruva Eswaraiah</w:t>
            </w:r>
          </w:p>
        </w:tc>
        <w:tc>
          <w:tcPr>
            <w:tcW w:type="dxa" w:w="4680"/>
          </w:tcPr>
          <w:p>
            <w:r>
              <w:t>member</w:t>
            </w:r>
          </w:p>
        </w:tc>
      </w:tr>
    </w:tbl>
    <w:p>
      <w:pPr>
        <w:pStyle w:val="Heading1"/>
      </w:pPr>
      <w:r>
        <w:t>2. Project Overview</w:t>
      </w:r>
    </w:p>
    <w:p>
      <w:r>
        <w:t>Purpose: SB Stocks is a full-stack stock trading simulation platform that lets users practice buying and selling stocks with virtual funds. The goal is to provide a safe learning environment for stock market practice without real brokerage, payment, or real-money integration.</w:t>
      </w:r>
    </w:p>
    <w:p>
      <w:r>
        <w:t>Features:</w:t>
      </w:r>
    </w:p>
    <w:p>
      <w:pPr>
        <w:pStyle w:val="ListBullet"/>
      </w:pPr>
      <w:r>
        <w:t>User registration, login, logout, and JWT-protected routes.</w:t>
      </w:r>
    </w:p>
    <w:p>
      <w:pPr>
        <w:pStyle w:val="ListBullet"/>
      </w:pPr>
      <w:r>
        <w:t>Dashboard with cash balance, holdings, total portfolio value, and gain/loss.</w:t>
      </w:r>
    </w:p>
    <w:p>
      <w:pPr>
        <w:pStyle w:val="ListBullet"/>
      </w:pPr>
      <w:r>
        <w:t>Stock search, quote display, and historical chart.</w:t>
      </w:r>
    </w:p>
    <w:p>
      <w:pPr>
        <w:pStyle w:val="ListBullet"/>
      </w:pPr>
      <w:r>
        <w:t>Virtual buy/sell trading engine with validation.</w:t>
      </w:r>
    </w:p>
    <w:p>
      <w:pPr>
        <w:pStyle w:val="ListBullet"/>
      </w:pPr>
      <w:r>
        <w:t>Transaction history and watchlist management.</w:t>
      </w:r>
    </w:p>
    <w:p>
      <w:pPr>
        <w:pStyle w:val="ListBullet"/>
      </w:pPr>
      <w:r>
        <w:t>Admin stock management panel.</w:t>
      </w:r>
    </w:p>
    <w:p>
      <w:pPr>
        <w:pStyle w:val="ListBullet"/>
      </w:pPr>
      <w:r>
        <w:t>Responsive frontend deployed with backend on Render.</w:t>
      </w:r>
    </w:p>
    <w:p>
      <w:pPr>
        <w:pStyle w:val="Heading1"/>
      </w:pPr>
      <w:r>
        <w:t>3. Architecture</w:t>
      </w:r>
    </w:p>
    <w:p>
      <w:r>
        <w:t>Frontend: React with functional components, hooks, React Router, Tailwind CSS, and Recharts.</w:t>
      </w:r>
    </w:p>
    <w:p>
      <w:r>
        <w:t>Backend: Node.js and Express.js with modular routes, controllers, services, middleware, and error handling.</w:t>
      </w:r>
    </w:p>
    <w:p>
      <w:r>
        <w:t>Database: MongoDB Atlas with Mongoose schemas for User, Holding, Transaction, Watchlist, and Stock.</w:t>
      </w:r>
    </w:p>
    <w:p>
      <w:r>
        <w:t>Deployment: Docker-based Render web service serving both the React build and Express API.</w:t>
      </w:r>
    </w:p>
    <w:p>
      <w:pPr>
        <w:pStyle w:val="Heading1"/>
      </w:pPr>
      <w:r>
        <w:t>4. Setup Instructions</w:t>
      </w:r>
    </w:p>
    <w:p>
      <w:r>
        <w:t>Prerequisites:</w:t>
      </w:r>
    </w:p>
    <w:p>
      <w:pPr>
        <w:pStyle w:val="ListBullet"/>
      </w:pPr>
      <w:r>
        <w:t>Node.js 20+</w:t>
      </w:r>
    </w:p>
    <w:p>
      <w:pPr>
        <w:pStyle w:val="ListBullet"/>
      </w:pPr>
      <w:r>
        <w:t>npm</w:t>
      </w:r>
    </w:p>
    <w:p>
      <w:pPr>
        <w:pStyle w:val="ListBullet"/>
      </w:pPr>
      <w:r>
        <w:t>MongoDB Atlas account</w:t>
      </w:r>
    </w:p>
    <w:p>
      <w:pPr>
        <w:pStyle w:val="ListBullet"/>
      </w:pPr>
      <w:r>
        <w:t>Finnhub API key</w:t>
      </w:r>
    </w:p>
    <w:p>
      <w:pPr>
        <w:pStyle w:val="ListBullet"/>
      </w:pPr>
      <w:r>
        <w:t>Git</w:t>
      </w:r>
    </w:p>
    <w:p>
      <w:r>
        <w:t>Installation:</w:t>
      </w:r>
    </w:p>
    <w:p>
      <w:pPr>
        <w:pStyle w:val="ListNumber"/>
      </w:pPr>
      <w:r>
        <w:t>Clone the repository: https://github.com/duday8329-ai/stock_trading_app</w:t>
      </w:r>
    </w:p>
    <w:p>
      <w:pPr>
        <w:pStyle w:val="ListNumber"/>
      </w:pPr>
      <w:r>
        <w:t>Copy server/.env.example to server/.env.</w:t>
      </w:r>
    </w:p>
    <w:p>
      <w:pPr>
        <w:pStyle w:val="ListNumber"/>
      </w:pPr>
      <w:r>
        <w:t>Add MONGO_URI, JWT_SECRET, FINNHUB_API_KEY, STARTING_CASH, and MARKET_CACHE_TTL_SECONDS.</w:t>
      </w:r>
    </w:p>
    <w:p>
      <w:pPr>
        <w:pStyle w:val="ListNumber"/>
      </w:pPr>
      <w:r>
        <w:t>Install dependencies using npm run install:all.</w:t>
      </w:r>
    </w:p>
    <w:p>
      <w:pPr>
        <w:pStyle w:val="ListNumber"/>
      </w:pPr>
      <w:r>
        <w:t>Seed demo data using npm run seed.</w:t>
      </w:r>
    </w:p>
    <w:p>
      <w:pPr>
        <w:pStyle w:val="ListNumber"/>
      </w:pPr>
      <w:r>
        <w:t>Start local development using npm run dev.</w:t>
      </w:r>
    </w:p>
    <w:p>
      <w:pPr>
        <w:pStyle w:val="Heading1"/>
      </w:pPr>
      <w:r>
        <w:t>5. Folder Structure</w:t>
      </w:r>
    </w:p>
    <w:p>
      <w:r>
        <w:t>Client: React frontend source is organized into components, pages, hooks, and services.</w:t>
      </w:r>
    </w:p>
    <w:p>
      <w:pPr>
        <w:pStyle w:val="ListBullet"/>
      </w:pPr>
      <w:r>
        <w:t>client/src/components</w:t>
      </w:r>
    </w:p>
    <w:p>
      <w:pPr>
        <w:pStyle w:val="ListBullet"/>
      </w:pPr>
      <w:r>
        <w:t>client/src/pages</w:t>
      </w:r>
    </w:p>
    <w:p>
      <w:pPr>
        <w:pStyle w:val="ListBullet"/>
      </w:pPr>
      <w:r>
        <w:t>client/src/hooks</w:t>
      </w:r>
    </w:p>
    <w:p>
      <w:pPr>
        <w:pStyle w:val="ListBullet"/>
      </w:pPr>
      <w:r>
        <w:t>client/src/services</w:t>
      </w:r>
    </w:p>
    <w:p>
      <w:r>
        <w:t>Server: Express backend source is organized into config, controllers, middleware, models, routes, and services.</w:t>
      </w:r>
    </w:p>
    <w:p>
      <w:pPr>
        <w:pStyle w:val="ListBullet"/>
      </w:pPr>
      <w:r>
        <w:t>server/src/config</w:t>
      </w:r>
    </w:p>
    <w:p>
      <w:pPr>
        <w:pStyle w:val="ListBullet"/>
      </w:pPr>
      <w:r>
        <w:t>server/src/controllers</w:t>
      </w:r>
    </w:p>
    <w:p>
      <w:pPr>
        <w:pStyle w:val="ListBullet"/>
      </w:pPr>
      <w:r>
        <w:t>server/src/middleware</w:t>
      </w:r>
    </w:p>
    <w:p>
      <w:pPr>
        <w:pStyle w:val="ListBullet"/>
      </w:pPr>
      <w:r>
        <w:t>server/src/models</w:t>
      </w:r>
    </w:p>
    <w:p>
      <w:pPr>
        <w:pStyle w:val="ListBullet"/>
      </w:pPr>
      <w:r>
        <w:t>server/src/routes</w:t>
      </w:r>
    </w:p>
    <w:p>
      <w:pPr>
        <w:pStyle w:val="ListBullet"/>
      </w:pPr>
      <w:r>
        <w:t>server/src/services</w:t>
      </w:r>
    </w:p>
    <w:p>
      <w:pPr>
        <w:pStyle w:val="Heading1"/>
      </w:pPr>
      <w:r>
        <w:t>6. Running the Application</w:t>
      </w:r>
    </w:p>
    <w:p>
      <w:pPr>
        <w:pStyle w:val="ListBullet"/>
      </w:pPr>
      <w:r>
        <w:t>Install all dependencies: npm run install:all</w:t>
      </w:r>
    </w:p>
    <w:p>
      <w:pPr>
        <w:pStyle w:val="ListBullet"/>
      </w:pPr>
      <w:r>
        <w:t>Seed demo data: npm run seed</w:t>
      </w:r>
    </w:p>
    <w:p>
      <w:pPr>
        <w:pStyle w:val="ListBullet"/>
      </w:pPr>
      <w:r>
        <w:t>Run both client and server: npm run dev</w:t>
      </w:r>
    </w:p>
    <w:p>
      <w:pPr>
        <w:pStyle w:val="ListBullet"/>
      </w:pPr>
      <w:r>
        <w:t>Frontend local URL: http://localhost:5173</w:t>
      </w:r>
    </w:p>
    <w:p>
      <w:pPr>
        <w:pStyle w:val="ListBullet"/>
      </w:pPr>
      <w:r>
        <w:t>Backend local URL: http://localhost:5000</w:t>
      </w:r>
    </w:p>
    <w:p>
      <w:pPr>
        <w:pStyle w:val="ListBullet"/>
      </w:pPr>
      <w:r>
        <w:t>Production live demo: https://sb-stocks-docker.onrender.com</w:t>
      </w:r>
    </w:p>
    <w:p>
      <w:pPr>
        <w:pStyle w:val="Heading1"/>
      </w:pPr>
      <w:r>
        <w:t>7. API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/api/auth/register</w:t>
            </w:r>
          </w:p>
        </w:tc>
        <w:tc>
          <w:tcPr>
            <w:tcW w:type="dxa" w:w="3120"/>
          </w:tcPr>
          <w:p>
            <w:r>
              <w:t>Register a new user account.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/api/auth/login</w:t>
            </w:r>
          </w:p>
        </w:tc>
        <w:tc>
          <w:tcPr>
            <w:tcW w:type="dxa" w:w="3120"/>
          </w:tcPr>
          <w:p>
            <w:r>
              <w:t>Authenticate user and return JWT token.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/api/auth/me</w:t>
            </w:r>
          </w:p>
        </w:tc>
        <w:tc>
          <w:tcPr>
            <w:tcW w:type="dxa" w:w="3120"/>
          </w:tcPr>
          <w:p>
            <w:r>
              <w:t>Return logged-in user profile.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/api/stocks/search?q=</w:t>
            </w:r>
          </w:p>
        </w:tc>
        <w:tc>
          <w:tcPr>
            <w:tcW w:type="dxa" w:w="3120"/>
          </w:tcPr>
          <w:p>
            <w:r>
              <w:t>Search stocks by ticker or company name.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/api/stocks/quote/:ticker</w:t>
            </w:r>
          </w:p>
        </w:tc>
        <w:tc>
          <w:tcPr>
            <w:tcW w:type="dxa" w:w="3120"/>
          </w:tcPr>
          <w:p>
            <w:r>
              <w:t>Return current quote for a ticker.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/api/stocks/history/:ticker?range=</w:t>
            </w:r>
          </w:p>
        </w:tc>
        <w:tc>
          <w:tcPr>
            <w:tcW w:type="dxa" w:w="3120"/>
          </w:tcPr>
          <w:p>
            <w:r>
              <w:t>Return historical price data.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/api/trade/buy</w:t>
            </w:r>
          </w:p>
        </w:tc>
        <w:tc>
          <w:tcPr>
            <w:tcW w:type="dxa" w:w="3120"/>
          </w:tcPr>
          <w:p>
            <w:r>
              <w:t>Buy shares using virtual cash.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/api/trade/sell</w:t>
            </w:r>
          </w:p>
        </w:tc>
        <w:tc>
          <w:tcPr>
            <w:tcW w:type="dxa" w:w="3120"/>
          </w:tcPr>
          <w:p>
            <w:r>
              <w:t>Sell shares from existing holdings.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/api/portfolio</w:t>
            </w:r>
          </w:p>
        </w:tc>
        <w:tc>
          <w:tcPr>
            <w:tcW w:type="dxa" w:w="3120"/>
          </w:tcPr>
          <w:p>
            <w:r>
              <w:t>Return cash, holdings, values, and gain/loss.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/api/transactions</w:t>
            </w:r>
          </w:p>
        </w:tc>
        <w:tc>
          <w:tcPr>
            <w:tcW w:type="dxa" w:w="3120"/>
          </w:tcPr>
          <w:p>
            <w:r>
              <w:t>Return trade transaction history.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/api/watchlist</w:t>
            </w:r>
          </w:p>
        </w:tc>
        <w:tc>
          <w:tcPr>
            <w:tcW w:type="dxa" w:w="3120"/>
          </w:tcPr>
          <w:p>
            <w:r>
              <w:t>View or add watchlist tickers.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/api/watchlist/:ticker</w:t>
            </w:r>
          </w:p>
        </w:tc>
        <w:tc>
          <w:tcPr>
            <w:tcW w:type="dxa" w:w="3120"/>
          </w:tcPr>
          <w:p>
            <w:r>
              <w:t>Remove ticker from watchlist.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/api/admin/stocks</w:t>
            </w:r>
          </w:p>
        </w:tc>
        <w:tc>
          <w:tcPr>
            <w:tcW w:type="dxa" w:w="3120"/>
          </w:tcPr>
          <w:p>
            <w:r>
              <w:t>Admin stock listing and creation.</w:t>
            </w:r>
          </w:p>
        </w:tc>
      </w:tr>
      <w:tr>
        <w:tc>
          <w:tcPr>
            <w:tcW w:type="dxa" w:w="3120"/>
          </w:tcPr>
          <w:p>
            <w:r>
              <w:t>PUT/DELETE</w:t>
            </w:r>
          </w:p>
        </w:tc>
        <w:tc>
          <w:tcPr>
            <w:tcW w:type="dxa" w:w="3120"/>
          </w:tcPr>
          <w:p>
            <w:r>
              <w:t>/api/admin/stocks/:id</w:t>
            </w:r>
          </w:p>
        </w:tc>
        <w:tc>
          <w:tcPr>
            <w:tcW w:type="dxa" w:w="3120"/>
          </w:tcPr>
          <w:p>
            <w:r>
              <w:t>Admin stock update and delete.</w:t>
            </w:r>
          </w:p>
        </w:tc>
      </w:tr>
    </w:tbl>
    <w:p>
      <w:r>
        <w:t>Example protected response: /api/portfolio returns cash balance, holdings, holding value, total portfolio value, and overall gain/loss.</w:t>
      </w:r>
    </w:p>
    <w:p>
      <w:pPr>
        <w:pStyle w:val="Heading1"/>
      </w:pPr>
      <w:r>
        <w:t>8. Authentication</w:t>
      </w:r>
    </w:p>
    <w:p>
      <w:r>
        <w:t>Authentication is handled using JWT tokens. User passwords are hashed with bcrypt before being stored in MongoDB. After login, the backend returns a signed JWT. Protected API requests include the token in the Authorization header as a Bearer token.</w:t>
      </w:r>
    </w:p>
    <w:p>
      <w:pPr>
        <w:pStyle w:val="ListBullet"/>
      </w:pPr>
      <w:r>
        <w:t>requireAuth middleware validates user sessions.</w:t>
      </w:r>
    </w:p>
    <w:p>
      <w:pPr>
        <w:pStyle w:val="ListBullet"/>
      </w:pPr>
      <w:r>
        <w:t>requireAdmin middleware protects admin-only stock management APIs.</w:t>
      </w:r>
    </w:p>
    <w:p>
      <w:pPr>
        <w:pStyle w:val="ListBullet"/>
      </w:pPr>
      <w:r>
        <w:t>Auth routes are rate-limited to reduce brute-force attempts.</w:t>
      </w:r>
    </w:p>
    <w:p>
      <w:pPr>
        <w:pStyle w:val="ListBullet"/>
      </w:pPr>
      <w:r>
        <w:t>Secrets are stored in environment variables and are not committed to Git.</w:t>
      </w:r>
    </w:p>
    <w:p>
      <w:pPr>
        <w:pStyle w:val="Heading1"/>
      </w:pPr>
      <w:r>
        <w:t>9. User Interface</w:t>
      </w:r>
    </w:p>
    <w:p>
      <w:pPr>
        <w:pStyle w:val="ListBullet"/>
      </w:pPr>
      <w:r>
        <w:t>Login and Register pages for user access.</w:t>
      </w:r>
    </w:p>
    <w:p>
      <w:pPr>
        <w:pStyle w:val="ListBullet"/>
      </w:pPr>
      <w:r>
        <w:t>Dashboard page for cash, holdings, portfolio value, and gain/loss.</w:t>
      </w:r>
    </w:p>
    <w:p>
      <w:pPr>
        <w:pStyle w:val="ListBullet"/>
      </w:pPr>
      <w:r>
        <w:t>Stock Detail page with quote, chart, and buy/sell form.</w:t>
      </w:r>
    </w:p>
    <w:p>
      <w:pPr>
        <w:pStyle w:val="ListBullet"/>
      </w:pPr>
      <w:r>
        <w:t>Transactions page for chronological trade history.</w:t>
      </w:r>
    </w:p>
    <w:p>
      <w:pPr>
        <w:pStyle w:val="ListBullet"/>
      </w:pPr>
      <w:r>
        <w:t>Watchlist page for saved tickers.</w:t>
      </w:r>
    </w:p>
    <w:p>
      <w:pPr>
        <w:pStyle w:val="ListBullet"/>
      </w:pPr>
      <w:r>
        <w:t>Profile page for account information.</w:t>
      </w:r>
    </w:p>
    <w:p>
      <w:pPr>
        <w:pStyle w:val="ListBullet"/>
      </w:pPr>
      <w:r>
        <w:t>Admin Stocks page for admin CRUD operations.</w:t>
      </w:r>
    </w:p>
    <w:p>
      <w:pPr>
        <w:pStyle w:val="Heading1"/>
      </w:pPr>
      <w:r>
        <w:t>10. Testing</w:t>
      </w:r>
    </w:p>
    <w:p>
      <w:pPr>
        <w:pStyle w:val="ListBullet"/>
      </w:pPr>
      <w:r>
        <w:t>Authentication flow tested through register, login, and protected /me endpoint.</w:t>
      </w:r>
    </w:p>
    <w:p>
      <w:pPr>
        <w:pStyle w:val="ListBullet"/>
      </w:pPr>
      <w:r>
        <w:t>Trading validation tested for insufficient cash and insufficient shares.</w:t>
      </w:r>
    </w:p>
    <w:p>
      <w:pPr>
        <w:pStyle w:val="ListBullet"/>
      </w:pPr>
      <w:r>
        <w:t>Portfolio updates tested after buy and sell transactions.</w:t>
      </w:r>
    </w:p>
    <w:p>
      <w:pPr>
        <w:pStyle w:val="ListBullet"/>
      </w:pPr>
      <w:r>
        <w:t>Transaction history tested after simulated orders.</w:t>
      </w:r>
    </w:p>
    <w:p>
      <w:pPr>
        <w:pStyle w:val="ListBullet"/>
      </w:pPr>
      <w:r>
        <w:t>Deployment health tested using /api/health on Render.</w:t>
      </w:r>
    </w:p>
    <w:p>
      <w:pPr>
        <w:pStyle w:val="Heading1"/>
      </w:pPr>
      <w:r>
        <w:t>11. Screenshots or Demo</w:t>
      </w:r>
    </w:p>
    <w:p>
      <w:r>
        <w:t>Live demo: https://sb-stocks-docker.onrender.com</w:t>
      </w:r>
    </w:p>
    <w:p>
      <w:r>
        <w:t>GitHub repository: https://github.com/duday8329-ai/stock_trading_app</w:t>
      </w:r>
    </w:p>
    <w:p>
      <w:r>
        <w:t>Suggested screenshots for submission: Login, Register, Dashboard, Stock Detail, Buy/Sell form, Transactions, Watchlist, Admin Stocks, Render deployment page, and MongoDB Atlas collections.</w:t>
      </w:r>
    </w:p>
    <w:p>
      <w:pPr>
        <w:pStyle w:val="Heading1"/>
      </w:pPr>
      <w:r>
        <w:t>12. Known Issues</w:t>
      </w:r>
    </w:p>
    <w:p>
      <w:pPr>
        <w:pStyle w:val="ListBullet"/>
      </w:pPr>
      <w:r>
        <w:t>Render free service can spin down during inactivity and may take time to wake up.</w:t>
      </w:r>
    </w:p>
    <w:p>
      <w:pPr>
        <w:pStyle w:val="ListBullet"/>
      </w:pPr>
      <w:r>
        <w:t>Free-tier market data can be delayed or rate-limited.</w:t>
      </w:r>
    </w:p>
    <w:p>
      <w:pPr>
        <w:pStyle w:val="ListBullet"/>
      </w:pPr>
      <w:r>
        <w:t>Fallback mock market data is used when the Finnhub API key is unavailable.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Leaderboards across users.</w:t>
      </w:r>
    </w:p>
    <w:p>
      <w:pPr>
        <w:pStyle w:val="ListBullet"/>
      </w:pPr>
      <w:r>
        <w:t>Multiple virtual portfolios per user.</w:t>
      </w:r>
    </w:p>
    <w:p>
      <w:pPr>
        <w:pStyle w:val="ListBullet"/>
      </w:pPr>
      <w:r>
        <w:t>Price alerts.</w:t>
      </w:r>
    </w:p>
    <w:p>
      <w:pPr>
        <w:pStyle w:val="ListBullet"/>
      </w:pPr>
      <w:r>
        <w:t>Dark mode.</w:t>
      </w:r>
    </w:p>
    <w:p>
      <w:pPr>
        <w:pStyle w:val="ListBullet"/>
      </w:pPr>
      <w:r>
        <w:t>More detailed analytics and portfolio charts.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