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Proposed Solution</w:t>
      </w:r>
    </w:p>
    <w:p>
      <w:pPr>
        <w:jc w:val="center"/>
      </w:pPr>
      <w:r>
        <w:rPr>
          <w:i/>
          <w:color w:val="555555"/>
          <w:sz w:val="22"/>
        </w:rPr>
        <w:t>Completed phase document for mentor review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SB Stocks - Paper Trading Platform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Project Design Phase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https://github.com/duday8329-ai/stock_trading_app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Live Demo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https://sb-stocks-docker.onrender.com</w:t>
            </w:r>
          </w:p>
        </w:tc>
      </w:tr>
    </w:tbl>
    <w:p/>
    <w:p>
      <w:pPr>
        <w:pStyle w:val="Heading1"/>
      </w:pPr>
      <w:r>
        <w:t>Solution Overview</w:t>
      </w:r>
    </w:p>
    <w:p>
      <w:r>
        <w:t>SB Stocks is a full-stack paper-trading platform where users receive virtual funds and can simulate stock trades using live or delayed market data. The system tracks cash balance, holdings, portfolio value, gain/loss, watchlists, and transaction history.</w:t>
      </w:r>
    </w:p>
    <w:p/>
    <w:p>
      <w:pPr>
        <w:pStyle w:val="Heading1"/>
      </w:pPr>
      <w:r>
        <w:t>Modules</w:t>
      </w:r>
    </w:p>
    <w:p>
      <w:pPr>
        <w:pStyle w:val="ListBullet"/>
      </w:pPr>
      <w:r>
        <w:t>Authentication module.</w:t>
      </w:r>
    </w:p>
    <w:p>
      <w:pPr>
        <w:pStyle w:val="ListBullet"/>
      </w:pPr>
      <w:r>
        <w:t>Market data module.</w:t>
      </w:r>
    </w:p>
    <w:p>
      <w:pPr>
        <w:pStyle w:val="ListBullet"/>
      </w:pPr>
      <w:r>
        <w:t>Trading and portfolio module.</w:t>
      </w:r>
    </w:p>
    <w:p>
      <w:pPr>
        <w:pStyle w:val="ListBullet"/>
      </w:pPr>
      <w:r>
        <w:t>Transaction history module.</w:t>
      </w:r>
    </w:p>
    <w:p>
      <w:pPr>
        <w:pStyle w:val="ListBullet"/>
      </w:pPr>
      <w:r>
        <w:t>Watchlist module.</w:t>
      </w:r>
    </w:p>
    <w:p>
      <w:pPr>
        <w:pStyle w:val="ListBullet"/>
      </w:pPr>
      <w:r>
        <w:t>Admin stock management module.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