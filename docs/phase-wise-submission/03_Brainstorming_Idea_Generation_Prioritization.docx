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Brainstorming, Idea Generation, and Prioritization</w:t>
      </w:r>
    </w:p>
    <w:p>
      <w:pPr>
        <w:jc w:val="center"/>
      </w:pPr>
      <w:r>
        <w:rPr>
          <w:i/>
          <w:color w:val="555555"/>
          <w:sz w:val="22"/>
        </w:rPr>
        <w:t>Completed phase document for mentor review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Project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SB Stocks - Paper Trading Platform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Brainstorming and Ideation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Progress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GitHub Repository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https://github.com/duday8329-ai/stock_trading_app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Live Demo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https://sb-stocks-docker.onrender.com</w:t>
            </w:r>
          </w:p>
        </w:tc>
      </w:tr>
    </w:tbl>
    <w:p/>
    <w:p>
      <w:pPr>
        <w:pStyle w:val="Heading1"/>
      </w:pPr>
      <w:r>
        <w:t>Ideas Considered</w:t>
      </w:r>
    </w:p>
    <w:p>
      <w:pPr>
        <w:pStyle w:val="ListBullet"/>
      </w:pPr>
      <w:r>
        <w:t>Paper trading with virtual cash.</w:t>
      </w:r>
    </w:p>
    <w:p>
      <w:pPr>
        <w:pStyle w:val="ListBullet"/>
      </w:pPr>
      <w:r>
        <w:t>Watchlist management.</w:t>
      </w:r>
    </w:p>
    <w:p>
      <w:pPr>
        <w:pStyle w:val="ListBullet"/>
      </w:pPr>
      <w:r>
        <w:t>Admin stock management.</w:t>
      </w:r>
    </w:p>
    <w:p>
      <w:pPr>
        <w:pStyle w:val="ListBullet"/>
      </w:pPr>
      <w:r>
        <w:t>Leaderboards and multi-portfolio support.</w:t>
      </w:r>
    </w:p>
    <w:p>
      <w:pPr>
        <w:pStyle w:val="ListBullet"/>
      </w:pPr>
      <w:r>
        <w:t>Price alerts and dark mode.</w:t>
      </w:r>
    </w:p>
    <w:p/>
    <w:p>
      <w:pPr>
        <w:pStyle w:val="Heading1"/>
      </w:pPr>
      <w:r>
        <w:t>Prioritized MVP</w:t>
      </w:r>
    </w:p>
    <w:p>
      <w:pPr>
        <w:pStyle w:val="ListNumber"/>
      </w:pPr>
      <w:r>
        <w:t>Authentication with JWT and bcrypt.</w:t>
      </w:r>
    </w:p>
    <w:p>
      <w:pPr>
        <w:pStyle w:val="ListNumber"/>
      </w:pPr>
      <w:r>
        <w:t>Dashboard with portfolio metrics.</w:t>
      </w:r>
    </w:p>
    <w:p>
      <w:pPr>
        <w:pStyle w:val="ListNumber"/>
      </w:pPr>
      <w:r>
        <w:t>Stock search and detail chart.</w:t>
      </w:r>
    </w:p>
    <w:p>
      <w:pPr>
        <w:pStyle w:val="ListNumber"/>
      </w:pPr>
      <w:r>
        <w:t>Buy/sell simulation engine.</w:t>
      </w:r>
    </w:p>
    <w:p>
      <w:pPr>
        <w:pStyle w:val="ListNumber"/>
      </w:pPr>
      <w:r>
        <w:t>Transaction history.</w:t>
      </w:r>
    </w:p>
    <w:p>
      <w:pPr>
        <w:pStyle w:val="ListNumber"/>
      </w:pPr>
      <w:r>
        <w:t>Render deployment.</w:t>
      </w:r>
    </w:p>
    <w:p/>
    <w:p>
      <w:pPr>
        <w:pStyle w:val="Heading1"/>
      </w:pPr>
      <w:r>
        <w:t>Deferred Items</w:t>
      </w:r>
    </w:p>
    <w:p>
      <w:pPr>
        <w:pStyle w:val="ListBullet"/>
      </w:pPr>
      <w:r>
        <w:t>Leaderboards.</w:t>
      </w:r>
    </w:p>
    <w:p>
      <w:pPr>
        <w:pStyle w:val="ListBullet"/>
      </w:pPr>
      <w:r>
        <w:t>Multiple portfolios per user.</w:t>
      </w:r>
    </w:p>
    <w:p>
      <w:pPr>
        <w:pStyle w:val="ListBullet"/>
      </w:pPr>
      <w:r>
        <w:t>Price alerts.</w:t>
      </w:r>
    </w:p>
    <w:p>
      <w:pPr>
        <w:pStyle w:val="ListBullet"/>
      </w:pPr>
      <w:r>
        <w:t>Dark mode.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